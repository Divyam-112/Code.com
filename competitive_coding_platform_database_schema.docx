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 database schema — Competitive Coding Platform</w:t>
      </w:r>
    </w:p>
    <w:p>
      <w:pPr>
        <w:spacing w:after="80"/>
      </w:pPr>
      <w:r>
        <w:t>We'll redesign the schema around your latest decision:</w:t>
      </w:r>
    </w:p>
    <w:p>
      <w:pPr>
        <w:spacing w:after="80"/>
      </w:pPr>
      <w:r>
        <w:t>• Public matches are strictly 1v1 for the initial release.</w:t>
      </w:r>
    </w:p>
    <w:p>
      <w:pPr>
        <w:spacing w:after="80"/>
      </w:pPr>
      <w:r>
        <w:t>• Users can choose from different match durations, such as 15, 30, and 45 minutes.</w:t>
      </w:r>
    </w:p>
    <w:p>
      <w:pPr>
        <w:spacing w:after="80"/>
      </w:pPr>
      <w:r>
        <w:t>• Matchmaking pairs players with similar competitive ratings.</w:t>
      </w:r>
    </w:p>
    <w:p>
      <w:pPr>
        <w:spacing w:after="80"/>
      </w:pPr>
      <w:r>
        <w:t>• Once two players are matched, a short countdown begins before the match starts.</w:t>
      </w:r>
    </w:p>
    <w:p>
      <w:pPr>
        <w:spacing w:after="80"/>
      </w:pPr>
      <w:r>
        <w:t>• Problems use Codeforces-style numeric ratings, not Easy/Medium/Hard labels.</w:t>
      </w:r>
    </w:p>
    <w:p>
      <w:pPr>
        <w:spacing w:after="80"/>
      </w:pPr>
      <w:r>
        <w:t>• Private rooms allow friends to create custom competitions with configurable participants and durations.</w:t>
      </w:r>
    </w:p>
    <w:p>
      <w:pPr>
        <w:spacing w:after="80"/>
      </w:pPr>
      <w:r>
        <w:t>• The database remains extensible so we can introduce other public formats, such as 4-player matches, in the future.</w:t>
      </w:r>
    </w:p>
    <w:p>
      <w:pPr>
        <w:spacing w:after="80"/>
      </w:pPr>
      <w:r>
        <w:t>We'll use PostgreSQL, with Node.js + Express for the backend and Socket.IO for real-time updates.</w:t>
      </w:r>
    </w:p>
    <w:p>
      <w:pPr>
        <w:pStyle w:val="Heading1"/>
      </w:pPr>
      <w:r>
        <w:t>1. Entity relationship overview</w:t>
      </w:r>
    </w:p>
    <w:p>
      <w:pPr>
        <w:spacing w:after="80"/>
      </w:pPr>
      <w:r>
        <w:t>USERS</w:t>
      </w:r>
    </w:p>
    <w:p>
      <w:pPr>
        <w:spacing w:after="80"/>
      </w:pPr>
      <w:r>
        <w:t>Profiles, player ratings, statistics</w:t>
      </w:r>
    </w:p>
    <w:p>
      <w:pPr>
        <w:spacing w:after="80"/>
      </w:pPr>
      <w:r>
        <w:t>MATCH MODES</w:t>
      </w:r>
    </w:p>
    <w:p>
      <w:pPr>
        <w:spacing w:after="80"/>
      </w:pPr>
      <w:r>
        <w:t>1v1 · 15/30/45 min</w:t>
      </w:r>
    </w:p>
    <w:p>
      <w:pPr>
        <w:spacing w:after="80"/>
      </w:pPr>
      <w:r>
        <w:t>MATCHMAKING QUEUE</w:t>
      </w:r>
    </w:p>
    <w:p>
      <w:pPr>
        <w:spacing w:after="80"/>
      </w:pPr>
      <w:r>
        <w:t>Rating-based pairing</w:t>
      </w:r>
    </w:p>
    <w:p>
      <w:pPr>
        <w:spacing w:after="80"/>
      </w:pPr>
      <w:r>
        <w:t>ROOMS → MATCHES</w:t>
      </w:r>
    </w:p>
    <w:p>
      <w:pPr>
        <w:spacing w:after="80"/>
      </w:pPr>
      <w:r>
        <w:t>Countdown, match state, duration, participants</w:t>
      </w:r>
    </w:p>
    <w:p>
      <w:pPr>
        <w:spacing w:after="80"/>
      </w:pPr>
      <w:r>
        <w:t>PROBLEMS</w:t>
      </w:r>
    </w:p>
    <w:p>
      <w:pPr>
        <w:spacing w:after="80"/>
      </w:pPr>
      <w:r>
        <w:t>Numeric ratings and test cases</w:t>
      </w:r>
    </w:p>
    <w:p>
      <w:pPr>
        <w:spacing w:after="80"/>
      </w:pPr>
      <w:r>
        <w:t>SUBMISSIONS</w:t>
      </w:r>
    </w:p>
    <w:p>
      <w:pPr>
        <w:spacing w:after="80"/>
      </w:pPr>
      <w:r>
        <w:t>Code, verdicts, execution results</w:t>
      </w:r>
    </w:p>
    <w:p>
      <w:pPr>
        <w:spacing w:after="80"/>
      </w:pPr>
      <w:r>
        <w:t>MATCH PARTICIPANTS + PROGRESS + RATING HISTORY</w:t>
      </w:r>
    </w:p>
    <w:p>
      <w:pPr>
        <w:spacing w:after="80"/>
      </w:pPr>
      <w:r>
        <w:t>Scoring, standings, solved problems, rating changes</w:t>
      </w:r>
    </w:p>
    <w:p>
      <w:pPr>
        <w:spacing w:after="80"/>
      </w:pPr>
      <w:r>
        <w:t>The important distinction is that a match mode defines the rules, a room represents the lobby, and a match represents the actual competition. Keeping them separate makes future changes much easier.</w:t>
      </w:r>
    </w:p>
    <w:p>
      <w:pPr>
        <w:pStyle w:val="Heading1"/>
      </w:pPr>
      <w:r>
        <w:t>2. Complete PostgreSQL schema</w:t>
      </w:r>
    </w:p>
    <w:p>
      <w:pPr>
        <w:spacing w:after="80"/>
      </w:pPr>
      <w:r>
        <w:t>This is the proposed schema for a fresh database. The SQL is organized in dependency order so you can turn it into migrations later.</w:t>
      </w:r>
    </w:p>
    <w:p>
      <w:pPr>
        <w:pStyle w:val="Heading2"/>
      </w:pPr>
      <w:r>
        <w:t>A. `users` — accounts and player profiles</w:t>
      </w:r>
    </w:p>
    <w:p>
      <w:pPr>
        <w:spacing w:after="80"/>
      </w:pPr>
      <w:r>
        <w:t xml:space="preserve">Your original </w:t>
      </w:r>
      <w:r>
        <w:rPr>
          <w:rFonts w:ascii="Consolas" w:hAnsi="Consolas"/>
          <w:sz w:val="18"/>
        </w:rPr>
        <w:t>User</w:t>
      </w:r>
      <w:r>
        <w:t xml:space="preserve"> table had the right idea. We will store player statistics and a competitive rating, but calculate leaderboard rank dynamically.</w:t>
      </w:r>
    </w:p>
    <w:p>
      <w:pPr>
        <w:keepLines w:val="0"/>
        <w:spacing w:before="60" w:after="16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CREATE TABLE users (</w:t>
        <w:br/>
        <w:t xml:space="preserve">    id BIGINT GENERATED ALWAYS AS IDENTITY PRIMARY KEY,</w:t>
        <w:br/>
        <w:t xml:space="preserve">    username VARCHAR(30) NOT NULL UNIQUE,</w:t>
        <w:br/>
        <w:t xml:space="preserve">    full_name VARCHAR(100),</w:t>
        <w:br/>
        <w:t xml:space="preserve">    email VARCHAR(255) NOT NULL UNIQUE,</w:t>
        <w:br/>
        <w:t xml:space="preserve">    password_hash TEXT NOT NULL,</w:t>
        <w:br/>
        <w:t xml:space="preserve">    photo_url TEXT,</w:t>
        <w:br/>
        <w:br/>
        <w:t xml:space="preserve">    rating INTEGER NOT NULL DEFAULT 1000,</w:t>
        <w:br/>
        <w:t xml:space="preserve">    highest_rating INTEGER NOT NULL DEFAULT 1000,</w:t>
        <w:br/>
        <w:br/>
        <w:t xml:space="preserve">    problems_solved INTEGER NOT NULL DEFAULT 0,</w:t>
        <w:br/>
        <w:t xml:space="preserve">    matches_played INTEGER NOT NULL DEFAULT 0,</w:t>
        <w:br/>
        <w:t xml:space="preserve">    matches_won INTEGER NOT NULL DEFAULT 0,</w:t>
        <w:br/>
        <w:t xml:space="preserve">    matches_drawn INTEGER NOT NULL DEFAULT 0,</w:t>
        <w:br/>
        <w:t xml:space="preserve">    matches_lost INTEGER NOT NULL DEFAULT 0,</w:t>
        <w:br/>
        <w:br/>
        <w:t xml:space="preserve">    created_at TIMESTAMPTZ NOT NULL DEFAULT NOW(),</w:t>
        <w:br/>
        <w:br/>
        <w:t xml:space="preserve">    CHECK (rating &gt;= 0),</w:t>
        <w:br/>
        <w:t xml:space="preserve">    CHECK (highest_rating &gt;= rating),</w:t>
        <w:br/>
        <w:t xml:space="preserve">    CHECK (problems_solved &gt;= 0)</w:t>
        <w:br/>
        <w:t>);</w:t>
        <w:br/>
        <w:br/>
        <w:t>CREATE INDEX idx_users_leaderboard</w:t>
        <w:br/>
        <w:t>ON users(rating DESC, id);</w:t>
      </w:r>
    </w:p>
    <w:p>
      <w:pPr>
        <w:spacing w:after="80"/>
      </w:pPr>
      <w:r>
        <w:rPr>
          <w:rFonts w:ascii="Consolas" w:hAnsi="Consolas"/>
          <w:sz w:val="18"/>
        </w:rPr>
        <w:t>password_hash</w:t>
      </w:r>
      <w:r>
        <w:t xml:space="preserve"> must contain a secure password hash, never a plaintext password. </w:t>
      </w:r>
      <w:r>
        <w:rPr>
          <w:rFonts w:ascii="Consolas" w:hAnsi="Consolas"/>
          <w:sz w:val="18"/>
        </w:rPr>
        <w:t>rank</w:t>
      </w:r>
      <w:r>
        <w:t xml:space="preserve"> is not stored because leaderboard positions change as ratings change.</w:t>
      </w:r>
    </w:p>
    <w:p>
      <w:pPr>
        <w:pStyle w:val="Heading2"/>
      </w:pPr>
      <w:r>
        <w:t>B. `match_modes` — public match configurations</w:t>
      </w:r>
    </w:p>
    <w:p>
      <w:pPr>
        <w:spacing w:after="80"/>
      </w:pPr>
      <w:r>
        <w:t>Public users choose a predefined mode rather than entering arbitrary durations and participant counts. Each duration gets its own mode row.</w:t>
      </w:r>
    </w:p>
    <w:p>
      <w:pPr>
        <w:keepLines w:val="0"/>
        <w:spacing w:before="60" w:after="16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CREATE TABLE match_modes (</w:t>
        <w:br/>
        <w:t xml:space="preserve">    id BIGINT GENERATED ALWAYS AS IDENTITY PRIMARY KEY,</w:t>
        <w:br/>
        <w:t xml:space="preserve">    name VARCHAR(60) NOT NULL UNIQUE,</w:t>
        <w:br/>
        <w:br/>
        <w:t xml:space="preserve">    participant_count INTEGER NOT NULL DEFAULT 2,</w:t>
        <w:br/>
        <w:t xml:space="preserve">    duration_seconds INTEGER NOT NULL,</w:t>
        <w:br/>
        <w:t xml:space="preserve">    problem_count INTEGER NOT NULL,</w:t>
        <w:br/>
        <w:br/>
        <w:t xml:space="preserve">    min_problem_rating INTEGER NOT NULL DEFAULT 800,</w:t>
        <w:br/>
        <w:t xml:space="preserve">    max_problem_rating INTEGER NOT NULL DEFAULT 1600,</w:t>
        <w:br/>
        <w:t xml:space="preserve">    countdown_seconds INTEGER NOT NULL DEFAULT 10,</w:t>
        <w:br/>
        <w:br/>
        <w:t xml:space="preserve">    is_ranked BOOLEAN NOT NULL DEFAULT TRUE,</w:t>
        <w:br/>
        <w:t xml:space="preserve">    is_active BOOLEAN NOT NULL DEFAULT TRUE,</w:t>
        <w:br/>
        <w:t xml:space="preserve">    created_at TIMESTAMPTZ NOT NULL DEFAULT NOW(),</w:t>
        <w:br/>
        <w:br/>
        <w:t xml:space="preserve">    CHECK (participant_count BETWEEN 2 AND 8),</w:t>
        <w:br/>
        <w:t xml:space="preserve">    CHECK (duration_seconds &gt; 0),</w:t>
        <w:br/>
        <w:t xml:space="preserve">    CHECK (problem_count &gt; 0),</w:t>
        <w:br/>
        <w:t xml:space="preserve">    CHECK (min_problem_rating &gt; 0),</w:t>
        <w:br/>
        <w:t xml:space="preserve">    CHECK (max_problem_rating &gt;= min_problem_rating),</w:t>
        <w:br/>
        <w:t xml:space="preserve">    CHECK (countdown_seconds &gt;= 0)</w:t>
        <w:br/>
        <w:t>);</w:t>
      </w:r>
    </w:p>
    <w:p>
      <w:pPr>
        <w:spacing w:after="80"/>
      </w:pPr>
      <w:r>
        <w:t>Seed the initial public options:</w:t>
      </w:r>
    </w:p>
    <w:p>
      <w:pPr>
        <w:keepLines w:val="0"/>
        <w:spacing w:before="60" w:after="16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INSERT INTO match_modes</w:t>
        <w:br/>
        <w:t xml:space="preserve">    (name, participant_count, duration_seconds, problem_count,</w:t>
        <w:br/>
        <w:t xml:space="preserve">     min_problem_rating, max_problem_rating, countdown_seconds)</w:t>
        <w:br/>
        <w:t>VALUES</w:t>
        <w:br/>
        <w:t xml:space="preserve">    ('1v1 Quick Duel',  2,  900, 3,  800, 1400, 10),</w:t>
        <w:br/>
        <w:t xml:space="preserve">    ('1v1 Standard',    2, 1800, 4, 1000, 1700, 10),</w:t>
        <w:br/>
        <w:t xml:space="preserve">    ('1v1 Marathon',    2, 2700, 6, 1200, 2000, 10);</w:t>
      </w:r>
    </w:p>
    <w:p>
      <w:pPr>
        <w:spacing w:after="80"/>
      </w:pPr>
      <w:r>
        <w:t>These problem counts and rating ranges are starting defaults that we can tune. The durations are 15, 30, and 45 minutes.</w:t>
      </w:r>
    </w:p>
    <w:p>
      <w:pPr>
        <w:spacing w:after="80"/>
      </w:pPr>
      <w:r>
        <w:t xml:space="preserve">Although all current modes are 1v1, </w:t>
      </w:r>
      <w:r>
        <w:rPr>
          <w:rFonts w:ascii="Consolas" w:hAnsi="Consolas"/>
          <w:sz w:val="18"/>
        </w:rPr>
        <w:t>participant_count</w:t>
      </w:r>
      <w:r>
        <w:t xml:space="preserve"> leaves room for future formats. The matchmaking backend will validate the mode's participant count and only offer active modes.</w:t>
      </w:r>
    </w:p>
    <w:p>
      <w:pPr>
        <w:pStyle w:val="Heading2"/>
      </w:pPr>
      <w:r>
        <w:t>C. `problems` — Codeforces-style problem ratings</w:t>
      </w:r>
    </w:p>
    <w:p>
      <w:pPr>
        <w:spacing w:after="80"/>
      </w:pPr>
      <w:r>
        <w:t>There will be no Easy, Medium, or Hard category. Each problem gets a numeric rating.</w:t>
      </w:r>
    </w:p>
    <w:p>
      <w:pPr>
        <w:keepLines w:val="0"/>
        <w:spacing w:before="60" w:after="16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CREATE TABLE problems (</w:t>
        <w:br/>
        <w:t xml:space="preserve">    id BIGINT GENERATED ALWAYS AS IDENTITY PRIMARY KEY,</w:t>
        <w:br/>
        <w:t xml:space="preserve">    slug VARCHAR(100) NOT NULL UNIQUE,</w:t>
        <w:br/>
        <w:t xml:space="preserve">    title VARCHAR(200) NOT NULL,</w:t>
        <w:br/>
        <w:t xml:space="preserve">    statement TEXT NOT NULL,</w:t>
        <w:br/>
        <w:t xml:space="preserve">    input_format TEXT,</w:t>
        <w:br/>
        <w:t xml:space="preserve">    output_format TEXT,</w:t>
        <w:br/>
        <w:t xml:space="preserve">    constraints_text TEXT,</w:t>
        <w:br/>
        <w:br/>
        <w:t xml:space="preserve">    rating INTEGER NOT NULL,</w:t>
        <w:br/>
        <w:t xml:space="preserve">    time_limit_ms INTEGER NOT NULL DEFAULT 2000,</w:t>
        <w:br/>
        <w:t xml:space="preserve">    memory_limit_mb INTEGER NOT NULL DEFAULT 256,</w:t>
        <w:br/>
        <w:br/>
        <w:t xml:space="preserve">    status VARCHAR(20) NOT NULL DEFAULT 'DRAFT',</w:t>
        <w:br/>
        <w:t xml:space="preserve">    created_by BIGINT REFERENCES users(id) ON DELETE SET NULL,</w:t>
        <w:br/>
        <w:t xml:space="preserve">    created_at TIMESTAMPTZ NOT NULL DEFAULT NOW(),</w:t>
        <w:br/>
        <w:br/>
        <w:t xml:space="preserve">    CHECK (rating &gt; 0),</w:t>
        <w:br/>
        <w:t xml:space="preserve">    CHECK (time_limit_ms &gt; 0),</w:t>
        <w:br/>
        <w:t xml:space="preserve">    CHECK (memory_limit_mb &gt; 0),</w:t>
        <w:br/>
        <w:t xml:space="preserve">    CHECK (status IN ('DRAFT', 'PUBLISHED', 'ARCHIVED'))</w:t>
        <w:br/>
        <w:t>);</w:t>
        <w:br/>
        <w:br/>
        <w:t>CREATE INDEX idx_problems_rating</w:t>
        <w:br/>
        <w:t>ON problems(rating)</w:t>
        <w:br/>
        <w:t>WHERE status = 'PUBLISHED';</w:t>
      </w:r>
    </w:p>
    <w:p>
      <w:pPr>
        <w:spacing w:after="80"/>
      </w:pPr>
      <w:r>
        <w:t xml:space="preserve">The </w:t>
      </w:r>
      <w:r>
        <w:rPr>
          <w:rFonts w:ascii="Consolas" w:hAnsi="Consolas"/>
          <w:sz w:val="18"/>
        </w:rPr>
        <w:t>rating</w:t>
      </w:r>
      <w:r>
        <w:t xml:space="preserve"> estimates problem difficulty; it is independent of the player's competitive rating.</w:t>
      </w:r>
    </w:p>
    <w:p>
      <w:pPr>
        <w:pStyle w:val="Heading2"/>
      </w:pPr>
      <w:r>
        <w:t>D. `test_cases` — visible samples and hidden tests</w:t>
      </w:r>
    </w:p>
    <w:p>
      <w:pPr>
        <w:keepLines w:val="0"/>
        <w:spacing w:before="60" w:after="16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CREATE TABLE test_cases (</w:t>
        <w:br/>
        <w:t xml:space="preserve">    id BIGINT GENERATED ALWAYS AS IDENTITY PRIMARY KEY,</w:t>
        <w:br/>
        <w:t xml:space="preserve">    problem_id BIGINT NOT NULL</w:t>
        <w:br/>
        <w:t xml:space="preserve">        REFERENCES problems(id) ON DELETE CASCADE,</w:t>
        <w:br/>
        <w:br/>
        <w:t xml:space="preserve">    input_data TEXT NOT NULL,</w:t>
        <w:br/>
        <w:t xml:space="preserve">    expected_output TEXT NOT NULL,</w:t>
        <w:br/>
        <w:t xml:space="preserve">    is_sample BOOLEAN NOT NULL DEFAULT FALSE,</w:t>
        <w:br/>
        <w:t xml:space="preserve">    display_order INTEGER NOT NULL DEFAULT 0,</w:t>
        <w:br/>
        <w:br/>
        <w:t xml:space="preserve">    created_at TIMESTAMPTZ NOT NULL DEFAULT NOW()</w:t>
        <w:br/>
        <w:t>);</w:t>
        <w:br/>
        <w:br/>
        <w:t>CREATE INDEX idx_test_cases_problem</w:t>
        <w:br/>
        <w:t>ON test_cases(problem_id, display_order);</w:t>
      </w:r>
    </w:p>
    <w:p>
      <w:pPr>
        <w:spacing w:after="80"/>
      </w:pPr>
      <w:r>
        <w:t>The backend returns only sample test cases to users. Hidden inputs and expected outputs remain private to the judging service.</w:t>
      </w:r>
    </w:p>
    <w:p>
      <w:pPr>
        <w:pStyle w:val="Heading2"/>
      </w:pPr>
      <w:r>
        <w:t>E. `rooms` — public lobbies and private rooms</w:t>
      </w:r>
    </w:p>
    <w:p>
      <w:pPr>
        <w:spacing w:after="80"/>
      </w:pPr>
      <w:r>
        <w:t>Public rooms reference a predefined mode. Private rooms have custom settings chosen by their creator.</w:t>
      </w:r>
    </w:p>
    <w:p>
      <w:pPr>
        <w:keepLines w:val="0"/>
        <w:spacing w:before="60" w:after="16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CREATE TABLE rooms (</w:t>
        <w:br/>
        <w:t xml:space="preserve">    id BIGINT GENERATED ALWAYS AS IDENTITY PRIMARY KEY,</w:t>
        <w:br/>
        <w:t xml:space="preserve">    room_code VARCHAR(32) UNIQUE,</w:t>
        <w:br/>
        <w:t xml:space="preserve">    name VARCHAR(100),</w:t>
        <w:br/>
        <w:br/>
        <w:t xml:space="preserve">    created_by BIGINT NOT NULL REFERENCES users(id),</w:t>
        <w:br/>
        <w:t xml:space="preserve">    visibility VARCHAR(10) NOT NULL,</w:t>
        <w:br/>
        <w:t xml:space="preserve">    mode_id BIGINT REFERENCES match_modes(id),</w:t>
        <w:br/>
        <w:br/>
        <w:t xml:space="preserve">    max_participants INTEGER NOT NULL,</w:t>
        <w:br/>
        <w:t xml:space="preserve">    duration_seconds INTEGER NOT NULL,</w:t>
        <w:br/>
        <w:t xml:space="preserve">    problem_count INTEGER NOT NULL,</w:t>
        <w:br/>
        <w:t xml:space="preserve">    min_problem_rating INTEGER NOT NULL DEFAULT 800,</w:t>
        <w:br/>
        <w:t xml:space="preserve">    max_problem_rating INTEGER NOT NULL DEFAULT 1600,</w:t>
        <w:br/>
        <w:br/>
        <w:t xml:space="preserve">    status VARCHAR(20) NOT NULL DEFAULT 'WAITING',</w:t>
        <w:br/>
        <w:t xml:space="preserve">    countdown_started_at TIMESTAMPTZ,</w:t>
        <w:br/>
        <w:t xml:space="preserve">    countdown_deadline TIMESTAMPTZ,</w:t>
        <w:br/>
        <w:br/>
        <w:t xml:space="preserve">    created_at TIMESTAMPTZ NOT NULL DEFAULT NOW(),</w:t>
        <w:br/>
        <w:t xml:space="preserve">    started_at TIMESTAMPTZ,</w:t>
        <w:br/>
        <w:t xml:space="preserve">    completed_at TIMESTAMPTZ,</w:t>
        <w:br/>
        <w:br/>
        <w:t xml:space="preserve">    CHECK (visibility IN ('PUBLIC', 'PRIVATE')),</w:t>
        <w:br/>
        <w:t xml:space="preserve">    CHECK (status IN (</w:t>
        <w:br/>
        <w:t xml:space="preserve">        'WAITING', 'COUNTDOWN', 'RUNNING',</w:t>
        <w:br/>
        <w:t xml:space="preserve">        'COMPLETED', 'CANCELLED'</w:t>
        <w:br/>
        <w:t xml:space="preserve">    )),</w:t>
        <w:br/>
        <w:t xml:space="preserve">    CHECK (max_participants BETWEEN 2 AND 8),</w:t>
        <w:br/>
        <w:t xml:space="preserve">    CHECK (duration_seconds &gt; 0),</w:t>
        <w:br/>
        <w:t xml:space="preserve">    CHECK (problem_count &gt; 0),</w:t>
        <w:br/>
        <w:t xml:space="preserve">    CHECK (min_problem_rating &gt; 0),</w:t>
        <w:br/>
        <w:t xml:space="preserve">    CHECK (max_problem_rating &gt;= min_problem_rating),</w:t>
        <w:br/>
        <w:br/>
        <w:t xml:space="preserve">    CHECK (</w:t>
        <w:br/>
        <w:t xml:space="preserve">        (visibility = 'PUBLIC' AND mode_id IS NOT NULL)</w:t>
        <w:br/>
        <w:t xml:space="preserve">        OR</w:t>
        <w:br/>
        <w:t xml:space="preserve">        (visibility = 'PRIVATE' AND mode_id IS NULL)</w:t>
        <w:br/>
        <w:t xml:space="preserve">    )</w:t>
        <w:br/>
        <w:t>);</w:t>
        <w:br/>
        <w:br/>
        <w:t>CREATE INDEX idx_rooms_status</w:t>
        <w:br/>
        <w:t>ON rooms(status, created_at);</w:t>
      </w:r>
    </w:p>
    <w:p>
      <w:pPr>
        <w:spacing w:after="80"/>
      </w:pPr>
      <w:r>
        <w:t>For public rooms, copy the mode's settings into the room when it is created. This is important because changing a mode later must not alter a match that already exists.</w:t>
      </w:r>
    </w:p>
    <w:p>
      <w:pPr>
        <w:spacing w:after="80"/>
      </w:pPr>
      <w:r>
        <w:t xml:space="preserve">For private rooms, </w:t>
      </w:r>
      <w:r>
        <w:rPr>
          <w:rFonts w:ascii="Consolas" w:hAnsi="Consolas"/>
          <w:sz w:val="18"/>
        </w:rPr>
        <w:t>room_code</w:t>
      </w:r>
      <w:r>
        <w:t xml:space="preserve"> is a random invitation code generated by the backend. Only invited or authorized users should be able to join.</w:t>
      </w:r>
    </w:p>
    <w:p>
      <w:pPr>
        <w:pStyle w:val="Heading2"/>
      </w:pPr>
      <w:r>
        <w:t>F. `room_participants` — membership and readiness</w:t>
      </w:r>
    </w:p>
    <w:p>
      <w:pPr>
        <w:keepLines w:val="0"/>
        <w:spacing w:before="60" w:after="16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CREATE TABLE room_participants (</w:t>
        <w:br/>
        <w:t xml:space="preserve">    room_id BIGINT NOT NULL</w:t>
        <w:br/>
        <w:t xml:space="preserve">        REFERENCES rooms(id) ON DELETE CASCADE,</w:t>
        <w:br/>
        <w:t xml:space="preserve">    user_id BIGINT NOT NULL</w:t>
        <w:br/>
        <w:t xml:space="preserve">        REFERENCES users(id) ON DELETE CASCADE,</w:t>
        <w:br/>
        <w:br/>
        <w:t xml:space="preserve">    membership_status VARCHAR(20) NOT NULL DEFAULT 'ACTIVE',</w:t>
        <w:br/>
        <w:t xml:space="preserve">    is_ready BOOLEAN NOT NULL DEFAULT FALSE,</w:t>
        <w:br/>
        <w:t xml:space="preserve">    joined_at TIMESTAMPTZ NOT NULL DEFAULT NOW(),</w:t>
        <w:br/>
        <w:t xml:space="preserve">    left_at TIMESTAMPTZ,</w:t>
        <w:br/>
        <w:br/>
        <w:t xml:space="preserve">    PRIMARY KEY (room_id, user_id),</w:t>
        <w:br/>
        <w:br/>
        <w:t xml:space="preserve">    CHECK (membership_status IN ('ACTIVE', 'LEFT', 'FINISHED'))</w:t>
        <w:br/>
        <w:t>);</w:t>
        <w:br/>
        <w:br/>
        <w:t>CREATE UNIQUE INDEX idx_one_active_room_per_user</w:t>
        <w:br/>
        <w:t>ON room_participants(user_id)</w:t>
        <w:br/>
        <w:t>WHERE membership_status = 'ACTIVE';</w:t>
        <w:br/>
        <w:br/>
        <w:t>CREATE INDEX idx_room_participants_user</w:t>
        <w:br/>
        <w:t>ON room_participants(user_id, joined_at DESC);</w:t>
      </w:r>
    </w:p>
    <w:p>
      <w:pPr>
        <w:spacing w:after="80"/>
      </w:pPr>
      <w:r>
        <w:t>The unique index prevents a user from being an active participant in multiple rooms at once. The backend must additionally lock the room row and verify capacity in a transaction before adding a participant.</w:t>
      </w:r>
    </w:p>
    <w:p>
      <w:pPr>
        <w:pStyle w:val="Heading2"/>
      </w:pPr>
      <w:r>
        <w:t>G. `matchmaking_queue` — finding a 1v1 opponent</w:t>
      </w:r>
    </w:p>
    <w:p>
      <w:pPr>
        <w:spacing w:after="80"/>
      </w:pPr>
      <w:r>
        <w:t>Users join a queue for a specific duration mode. Players are matched within the same mode, with preference given to similar ratings.</w:t>
      </w:r>
    </w:p>
    <w:p>
      <w:pPr>
        <w:keepLines w:val="0"/>
        <w:spacing w:before="60" w:after="16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CREATE TABLE matchmaking_queue (</w:t>
        <w:br/>
        <w:t xml:space="preserve">    id BIGINT GENERATED ALWAYS AS IDENTITY PRIMARY KEY,</w:t>
        <w:br/>
        <w:t xml:space="preserve">    user_id BIGINT NOT NULL REFERENCES users(id),</w:t>
        <w:br/>
        <w:t xml:space="preserve">    mode_id BIGINT NOT NULL REFERENCES match_modes(id),</w:t>
        <w:br/>
        <w:br/>
        <w:t xml:space="preserve">    rating_snapshot INTEGER NOT NULL,</w:t>
        <w:br/>
        <w:t xml:space="preserve">    status VARCHAR(20) NOT NULL DEFAULT 'QUEUED',</w:t>
        <w:br/>
        <w:br/>
        <w:t xml:space="preserve">    room_id BIGINT REFERENCES rooms(id),</w:t>
        <w:br/>
        <w:t xml:space="preserve">    queued_at TIMESTAMPTZ NOT NULL DEFAULT NOW(),</w:t>
        <w:br/>
        <w:t xml:space="preserve">    matched_at TIMESTAMPTZ,</w:t>
        <w:br/>
        <w:t xml:space="preserve">    cancelled_at TIMESTAMPTZ,</w:t>
        <w:br/>
        <w:br/>
        <w:t xml:space="preserve">    CHECK (status IN ('QUEUED', 'MATCHED', 'CANCELLED'))</w:t>
        <w:br/>
        <w:t>);</w:t>
        <w:br/>
        <w:br/>
        <w:t>CREATE UNIQUE INDEX idx_one_queued_entry_per_user</w:t>
        <w:br/>
        <w:t>ON matchmaking_queue(user_id)</w:t>
        <w:br/>
        <w:t>WHERE status = 'QUEUED';</w:t>
        <w:br/>
        <w:br/>
        <w:t>CREATE INDEX idx_queue_mode_rating_time</w:t>
        <w:br/>
        <w:t>ON matchmaking_queue(mode_id, rating_snapshot, queued_at)</w:t>
        <w:br/>
        <w:t>WHERE status = 'QUEUED';</w:t>
      </w:r>
    </w:p>
    <w:p>
      <w:pPr>
        <w:spacing w:after="80"/>
      </w:pPr>
      <w:r>
        <w:t>Matching rules:</w:t>
      </w:r>
    </w:p>
    <w:p>
      <w:pPr>
        <w:spacing w:after="80"/>
      </w:pPr>
      <w:r>
        <w:t>Match users who selected the same mode.</w:t>
      </w:r>
    </w:p>
    <w:p>
      <w:pPr>
        <w:spacing w:after="80"/>
      </w:pPr>
      <w:r>
        <w:t xml:space="preserve">Prefer opponents with similar </w:t>
      </w:r>
      <w:r>
        <w:rPr>
          <w:rFonts w:ascii="Consolas" w:hAnsi="Consolas"/>
          <w:sz w:val="18"/>
        </w:rPr>
        <w:t>rating_snapshot</w:t>
      </w:r>
      <w:r>
        <w:t xml:space="preserve"> values.</w:t>
      </w:r>
    </w:p>
    <w:p>
      <w:pPr>
        <w:spacing w:after="80"/>
      </w:pPr>
      <w:r>
        <w:t>Gradually expand the allowed rating difference as waiting time increases.</w:t>
      </w:r>
    </w:p>
    <w:p>
      <w:pPr>
        <w:spacing w:after="80"/>
      </w:pPr>
      <w:r>
        <w:t>Reserve both users and create their room and match atomically.</w:t>
      </w:r>
    </w:p>
    <w:p>
      <w:pPr>
        <w:spacing w:after="80"/>
      </w:pPr>
      <w:r>
        <w:t xml:space="preserve">Start the countdown, then transition to </w:t>
      </w:r>
      <w:r>
        <w:rPr>
          <w:rFonts w:ascii="Consolas" w:hAnsi="Consolas"/>
          <w:sz w:val="18"/>
        </w:rPr>
        <w:t>RUNNING</w:t>
      </w:r>
      <w:r>
        <w:t xml:space="preserve"> when the countdown expires.</w:t>
      </w:r>
    </w:p>
    <w:p>
      <w:pPr>
        <w:spacing w:after="80"/>
      </w:pPr>
      <w:r>
        <w:t>The queue's rating snapshot is captured at enqueue time. The worker must also verify that both users are still eligible and have no conflicting active match before assigning them.</w:t>
      </w:r>
    </w:p>
    <w:p>
      <w:pPr>
        <w:pStyle w:val="Heading2"/>
      </w:pPr>
      <w:r>
        <w:t>H. `matches` — the actual competition</w:t>
      </w:r>
    </w:p>
    <w:p>
      <w:pPr>
        <w:spacing w:after="80"/>
      </w:pPr>
      <w:r>
        <w:t>The room represents the lobby; the match represents the competition itself.</w:t>
      </w:r>
    </w:p>
    <w:p>
      <w:pPr>
        <w:keepLines w:val="0"/>
        <w:spacing w:before="60" w:after="16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CREATE TABLE matches (</w:t>
        <w:br/>
        <w:t xml:space="preserve">    id BIGINT GENERATED ALWAYS AS IDENTITY PRIMARY KEY,</w:t>
        <w:br/>
        <w:t xml:space="preserve">    room_id BIGINT NOT NULL UNIQUE REFERENCES rooms(id),</w:t>
        <w:br/>
        <w:br/>
        <w:t xml:space="preserve">    status VARCHAR(20) NOT NULL DEFAULT 'SCHEDULED',</w:t>
        <w:br/>
        <w:t xml:space="preserve">    participant_count INTEGER NOT NULL,</w:t>
        <w:br/>
        <w:t xml:space="preserve">    duration_seconds INTEGER NOT NULL,</w:t>
        <w:br/>
        <w:t xml:space="preserve">    problem_count INTEGER NOT NULL,</w:t>
        <w:br/>
        <w:br/>
        <w:t xml:space="preserve">    started_at TIMESTAMPTZ,</w:t>
        <w:br/>
        <w:t xml:space="preserve">    ends_at TIMESTAMPTZ,</w:t>
        <w:br/>
        <w:t xml:space="preserve">    completed_at TIMESTAMPTZ,</w:t>
        <w:br/>
        <w:br/>
        <w:t xml:space="preserve">    CHECK (status IN (</w:t>
        <w:br/>
        <w:t xml:space="preserve">        'SCHEDULED', 'RUNNING', 'COMPLETED', 'CANCELLED'</w:t>
        <w:br/>
        <w:t xml:space="preserve">    )),</w:t>
        <w:br/>
        <w:t xml:space="preserve">    CHECK (participant_count BETWEEN 2 AND 8),</w:t>
        <w:br/>
        <w:t xml:space="preserve">    CHECK (duration_seconds &gt; 0),</w:t>
        <w:br/>
        <w:t xml:space="preserve">    CHECK (problem_count &gt; 0)</w:t>
        <w:br/>
        <w:t>);</w:t>
      </w:r>
    </w:p>
    <w:p>
      <w:pPr>
        <w:spacing w:after="80"/>
      </w:pPr>
      <w:r>
        <w:t xml:space="preserve">When the countdown ends, the backend transitions both the room and match to </w:t>
      </w:r>
      <w:r>
        <w:rPr>
          <w:rFonts w:ascii="Consolas" w:hAnsi="Consolas"/>
          <w:sz w:val="18"/>
        </w:rPr>
        <w:t>RUNNING</w:t>
      </w:r>
      <w:r>
        <w:t xml:space="preserve"> and records the authoritative start and end timestamps.</w:t>
      </w:r>
    </w:p>
    <w:p>
      <w:pPr>
        <w:pStyle w:val="Heading2"/>
      </w:pPr>
      <w:r>
        <w:t>I. `match_participants` — results and ratings per player</w:t>
      </w:r>
    </w:p>
    <w:p>
      <w:pPr>
        <w:keepLines w:val="0"/>
        <w:spacing w:before="60" w:after="16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CREATE TABLE match_participants (</w:t>
        <w:br/>
        <w:t xml:space="preserve">    match_id BIGINT NOT NULL</w:t>
        <w:br/>
        <w:t xml:space="preserve">        REFERENCES matches(id) ON DELETE CASCADE,</w:t>
        <w:br/>
        <w:t xml:space="preserve">    user_id BIGINT NOT NULL REFERENCES users(id),</w:t>
        <w:br/>
        <w:br/>
        <w:t xml:space="preserve">    rating_before INTEGER NOT NULL,</w:t>
        <w:br/>
        <w:t xml:space="preserve">    rating_after INTEGER,</w:t>
        <w:br/>
        <w:br/>
        <w:t xml:space="preserve">    problems_solved INTEGER NOT NULL DEFAULT 0,</w:t>
        <w:br/>
        <w:t xml:space="preserve">    total_penalty_seconds INTEGER NOT NULL DEFAULT 0,</w:t>
        <w:br/>
        <w:t xml:space="preserve">    score INTEGER NOT NULL DEFAULT 0,</w:t>
        <w:br/>
        <w:t xml:space="preserve">    final_rank INTEGER,</w:t>
        <w:br/>
        <w:br/>
        <w:t xml:space="preserve">    result VARCHAR(20) NOT NULL DEFAULT 'IN_PROGRESS',</w:t>
        <w:br/>
        <w:t xml:space="preserve">    joined_at TIMESTAMPTZ NOT NULL DEFAULT NOW(),</w:t>
        <w:br/>
        <w:br/>
        <w:t xml:space="preserve">    PRIMARY KEY (match_id, user_id),</w:t>
        <w:br/>
        <w:br/>
        <w:t xml:space="preserve">    CHECK (problems_solved &gt;= 0),</w:t>
        <w:br/>
        <w:t xml:space="preserve">    CHECK (total_penalty_seconds &gt;= 0),</w:t>
        <w:br/>
        <w:t xml:space="preserve">    CHECK (result IN (</w:t>
        <w:br/>
        <w:t xml:space="preserve">        'IN_PROGRESS', 'WIN', 'LOSS', 'DRAW', 'ABANDONED'</w:t>
        <w:br/>
        <w:t xml:space="preserve">    ))</w:t>
        <w:br/>
        <w:t>);</w:t>
        <w:br/>
        <w:br/>
        <w:t>CREATE INDEX idx_match_participants_user</w:t>
        <w:br/>
        <w:t>ON match_participants(user_id, match_id);</w:t>
      </w:r>
    </w:p>
    <w:p>
      <w:pPr>
        <w:spacing w:after="80"/>
      </w:pPr>
      <w:r>
        <w:t xml:space="preserve">This table supports 1v1 now and multiplayer matches in the future. </w:t>
      </w:r>
      <w:r>
        <w:rPr>
          <w:rFonts w:ascii="Consolas" w:hAnsi="Consolas"/>
          <w:sz w:val="18"/>
        </w:rPr>
        <w:t>final_rank</w:t>
      </w:r>
      <w:r>
        <w:t xml:space="preserve"> records the finishing position, while </w:t>
      </w:r>
      <w:r>
        <w:rPr>
          <w:rFonts w:ascii="Consolas" w:hAnsi="Consolas"/>
          <w:sz w:val="18"/>
        </w:rPr>
        <w:t>rating_before</w:t>
      </w:r>
      <w:r>
        <w:t xml:space="preserve"> and </w:t>
      </w:r>
      <w:r>
        <w:rPr>
          <w:rFonts w:ascii="Consolas" w:hAnsi="Consolas"/>
          <w:sz w:val="18"/>
        </w:rPr>
        <w:t>rating_after</w:t>
      </w:r>
      <w:r>
        <w:t xml:space="preserve"> preserve each player's rating around the competition.</w:t>
      </w:r>
    </w:p>
    <w:p>
      <w:pPr>
        <w:pStyle w:val="Heading2"/>
      </w:pPr>
      <w:r>
        <w:t>J. `match_problems` — problems assigned to each match</w:t>
      </w:r>
    </w:p>
    <w:p>
      <w:pPr>
        <w:spacing w:after="80"/>
      </w:pPr>
      <w:r>
        <w:t>Both participants receive the same problem set.</w:t>
      </w:r>
    </w:p>
    <w:p>
      <w:pPr>
        <w:keepLines w:val="0"/>
        <w:spacing w:before="60" w:after="16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CREATE TABLE match_problems (</w:t>
        <w:br/>
        <w:t xml:space="preserve">    match_id BIGINT NOT NULL</w:t>
        <w:br/>
        <w:t xml:space="preserve">        REFERENCES matches(id) ON DELETE CASCADE,</w:t>
        <w:br/>
        <w:t xml:space="preserve">    problem_id BIGINT NOT NULL REFERENCES problems(id),</w:t>
        <w:br/>
        <w:t xml:space="preserve">    display_order INTEGER NOT NULL,</w:t>
        <w:br/>
        <w:br/>
        <w:t xml:space="preserve">    PRIMARY KEY (match_id, problem_id),</w:t>
        <w:br/>
        <w:t xml:space="preserve">    UNIQUE (match_id, display_order)</w:t>
        <w:br/>
        <w:t>);</w:t>
      </w:r>
    </w:p>
    <w:p>
      <w:pPr>
        <w:spacing w:after="80"/>
      </w:pPr>
      <w:r>
        <w:t>When creating a match, select the configured number of published problems within the mode's rating range. A future problem-selection algorithm can tailor the set to the matched players' ratings while still giving both players identical problems.</w:t>
      </w:r>
    </w:p>
    <w:p>
      <w:pPr>
        <w:pStyle w:val="Heading2"/>
      </w:pPr>
      <w:r>
        <w:t>K. `submissions` — code and judge verdicts</w:t>
      </w:r>
    </w:p>
    <w:p>
      <w:pPr>
        <w:keepLines w:val="0"/>
        <w:spacing w:before="60" w:after="16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CREATE TABLE submissions (</w:t>
        <w:br/>
        <w:t xml:space="preserve">    id BIGINT GENERATED ALWAYS AS IDENTITY PRIMARY KEY,</w:t>
        <w:br/>
        <w:br/>
        <w:t xml:space="preserve">    match_id BIGINT NOT NULL,</w:t>
        <w:br/>
        <w:t xml:space="preserve">    user_id BIGINT NOT NULL,</w:t>
        <w:br/>
        <w:t xml:space="preserve">    problem_id BIGINT NOT NULL,</w:t>
        <w:br/>
        <w:br/>
        <w:t xml:space="preserve">    language VARCHAR(30) NOT NULL,</w:t>
        <w:br/>
        <w:t xml:space="preserve">    source_code TEXT NOT NULL,</w:t>
        <w:br/>
        <w:br/>
        <w:t xml:space="preserve">    verdict VARCHAR(30) NOT NULL DEFAULT 'QUEUED',</w:t>
        <w:br/>
        <w:t xml:space="preserve">    execution_time_ms INTEGER,</w:t>
        <w:br/>
        <w:t xml:space="preserve">    memory_used_kb BIGINT,</w:t>
        <w:br/>
        <w:t xml:space="preserve">    error_message TEXT,</w:t>
        <w:br/>
        <w:br/>
        <w:t xml:space="preserve">    submitted_at TIMESTAMPTZ NOT NULL DEFAULT NOW(),</w:t>
        <w:br/>
        <w:t xml:space="preserve">    judged_at TIMESTAMPTZ,</w:t>
        <w:br/>
        <w:br/>
        <w:t xml:space="preserve">    FOREIGN KEY (match_id, user_id)</w:t>
        <w:br/>
        <w:t xml:space="preserve">        REFERENCES match_participants(match_id, user_id),</w:t>
        <w:br/>
        <w:br/>
        <w:t xml:space="preserve">    FOREIGN KEY (match_id, problem_id)</w:t>
        <w:br/>
        <w:t xml:space="preserve">        REFERENCES match_problems(match_id, problem_id),</w:t>
        <w:br/>
        <w:br/>
        <w:t xml:space="preserve">    CHECK (verdict IN (</w:t>
        <w:br/>
        <w:t xml:space="preserve">        'QUEUED', 'RUNNING', 'ACCEPTED', 'WRONG_ANSWER',</w:t>
        <w:br/>
        <w:t xml:space="preserve">        'COMPILATION_ERROR', 'TIME_LIMIT_EXCEEDED',</w:t>
        <w:br/>
        <w:t xml:space="preserve">        'MEMORY_LIMIT_EXCEEDED', 'RUNTIME_ERROR',</w:t>
        <w:br/>
        <w:t xml:space="preserve">        'INTERNAL_ERROR'</w:t>
        <w:br/>
        <w:t xml:space="preserve">    ))</w:t>
        <w:br/>
        <w:t>);</w:t>
        <w:br/>
        <w:br/>
        <w:t>CREATE INDEX idx_submissions_match_user</w:t>
        <w:br/>
        <w:t>ON submissions(match_id, user_id, submitted_at);</w:t>
        <w:br/>
        <w:br/>
        <w:t>CREATE INDEX idx_submissions_user</w:t>
        <w:br/>
        <w:t>ON submissions(user_id, submitted_at DESC);</w:t>
        <w:br/>
        <w:br/>
        <w:t>CREATE INDEX idx_submissions_pending</w:t>
        <w:br/>
        <w:t>ON submissions(submitted_at)</w:t>
        <w:br/>
        <w:t>WHERE verdict IN ('QUEUED', 'RUNNING');</w:t>
      </w:r>
    </w:p>
    <w:p>
      <w:pPr>
        <w:spacing w:after="80"/>
      </w:pPr>
      <w:r>
        <w:t>The composite foreign keys ensure that a submission belongs to a real match participant and a problem assigned to that match. The backend must still check match status and deadline before accepting code.</w:t>
      </w:r>
    </w:p>
    <w:p>
      <w:pPr>
        <w:pStyle w:val="Heading2"/>
      </w:pPr>
      <w:r>
        <w:t>L. `participant_problem_progress` — solve tracking</w:t>
      </w:r>
    </w:p>
    <w:p>
      <w:pPr>
        <w:keepLines w:val="0"/>
        <w:spacing w:before="60" w:after="16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CREATE TABLE participant_problem_progress (</w:t>
        <w:br/>
        <w:t xml:space="preserve">    match_id BIGINT NOT NULL,</w:t>
        <w:br/>
        <w:t xml:space="preserve">    user_id BIGINT NOT NULL,</w:t>
        <w:br/>
        <w:t xml:space="preserve">    problem_id BIGINT NOT NULL,</w:t>
        <w:br/>
        <w:br/>
        <w:t xml:space="preserve">    attempts INTEGER NOT NULL DEFAULT 0,</w:t>
        <w:br/>
        <w:t xml:space="preserve">    solved_at TIMESTAMPTZ,</w:t>
        <w:br/>
        <w:t xml:space="preserve">    penalty_seconds INTEGER NOT NULL DEFAULT 0,</w:t>
        <w:br/>
        <w:br/>
        <w:t xml:space="preserve">    PRIMARY KEY (match_id, user_id, problem_id),</w:t>
        <w:br/>
        <w:br/>
        <w:t xml:space="preserve">    FOREIGN KEY (match_id, user_id)</w:t>
        <w:br/>
        <w:t xml:space="preserve">        REFERENCES match_participants(match_id, user_id),</w:t>
        <w:br/>
        <w:br/>
        <w:t xml:space="preserve">    FOREIGN KEY (match_id, problem_id)</w:t>
        <w:br/>
        <w:t xml:space="preserve">        REFERENCES match_problems(match_id, problem_id),</w:t>
        <w:br/>
        <w:br/>
        <w:t xml:space="preserve">    CHECK (attempts &gt;= 0),</w:t>
        <w:br/>
        <w:t xml:space="preserve">    CHECK (penalty_seconds &gt;= 0)</w:t>
        <w:br/>
        <w:t>);</w:t>
      </w:r>
    </w:p>
    <w:p>
      <w:pPr>
        <w:spacing w:after="80"/>
      </w:pPr>
      <w:r>
        <w:t>This table tracks attempts and the first accepted solve. Update it when a verdict is processed, using a transaction to prevent duplicate solves or penalty calculations.</w:t>
      </w:r>
    </w:p>
    <w:p>
      <w:pPr>
        <w:pStyle w:val="Heading2"/>
      </w:pPr>
      <w:r>
        <w:t>M. `judge_jobs` — asynchronous code execution</w:t>
      </w:r>
    </w:p>
    <w:p>
      <w:pPr>
        <w:keepLines w:val="0"/>
        <w:spacing w:before="60" w:after="16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CREATE TABLE judge_jobs (</w:t>
        <w:br/>
        <w:t xml:space="preserve">    id BIGINT GENERATED ALWAYS AS IDENTITY PRIMARY KEY,</w:t>
        <w:br/>
        <w:t xml:space="preserve">    submission_id BIGINT NOT NULL UNIQUE</w:t>
        <w:br/>
        <w:t xml:space="preserve">        REFERENCES submissions(id) ON DELETE CASCADE,</w:t>
        <w:br/>
        <w:br/>
        <w:t xml:space="preserve">    status VARCHAR(20) NOT NULL DEFAULT 'QUEUED',</w:t>
        <w:br/>
        <w:t xml:space="preserve">    attempt_count INTEGER NOT NULL DEFAULT 0,</w:t>
        <w:br/>
        <w:t xml:space="preserve">    worker_id VARCHAR(100),</w:t>
        <w:br/>
        <w:t xml:space="preserve">    error_details TEXT,</w:t>
        <w:br/>
        <w:br/>
        <w:t xml:space="preserve">    created_at TIMESTAMPTZ NOT NULL DEFAULT NOW(),</w:t>
        <w:br/>
        <w:t xml:space="preserve">    started_at TIMESTAMPTZ,</w:t>
        <w:br/>
        <w:t xml:space="preserve">    completed_at TIMESTAMPTZ,</w:t>
        <w:br/>
        <w:br/>
        <w:t xml:space="preserve">    CHECK (status IN ('QUEUED', 'RUNNING', 'COMPLETED', 'FAILED')),</w:t>
        <w:br/>
        <w:t xml:space="preserve">    CHECK (attempt_count &gt;= 0)</w:t>
        <w:br/>
        <w:t>);</w:t>
        <w:br/>
        <w:br/>
        <w:t>CREATE INDEX idx_judge_jobs_pending</w:t>
        <w:br/>
        <w:t>ON judge_jobs(created_at)</w:t>
        <w:br/>
        <w:t>WHERE status = 'QUEUED';</w:t>
      </w:r>
    </w:p>
    <w:p>
      <w:pPr>
        <w:spacing w:after="80"/>
      </w:pPr>
      <w:r>
        <w:t>The Express API creates a submission and its judging job. A worker executes the code through Judge0 or another isolated execution service, updates the verdict, and sends the result to the frontend through Socket.IO.</w:t>
      </w:r>
    </w:p>
    <w:p>
      <w:pPr>
        <w:pStyle w:val="Heading2"/>
      </w:pPr>
      <w:r>
        <w:t>N. `rating_history` — competitive rating changes</w:t>
      </w:r>
    </w:p>
    <w:p>
      <w:pPr>
        <w:keepLines w:val="0"/>
        <w:spacing w:before="60" w:after="16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CREATE TABLE rating_history (</w:t>
        <w:br/>
        <w:t xml:space="preserve">    id BIGINT GENERATED ALWAYS AS IDENTITY PRIMARY KEY,</w:t>
        <w:br/>
        <w:t xml:space="preserve">    user_id BIGINT NOT NULL REFERENCES users(id),</w:t>
        <w:br/>
        <w:t xml:space="preserve">    match_id BIGINT NOT NULL REFERENCES matches(id),</w:t>
        <w:br/>
        <w:br/>
        <w:t xml:space="preserve">    old_rating INTEGER NOT NULL,</w:t>
        <w:br/>
        <w:t xml:space="preserve">    new_rating INTEGER NOT NULL,</w:t>
        <w:br/>
        <w:br/>
        <w:t xml:space="preserve">    rating_change INTEGER GENERATED ALWAYS AS</w:t>
        <w:br/>
        <w:t xml:space="preserve">        (new_rating - old_rating) STORED,</w:t>
        <w:br/>
        <w:br/>
        <w:t xml:space="preserve">    created_at TIMESTAMPTZ NOT NULL DEFAULT NOW(),</w:t>
        <w:br/>
        <w:br/>
        <w:t xml:space="preserve">    UNIQUE (user_id, match_id)</w:t>
        <w:br/>
        <w:t>);</w:t>
        <w:br/>
        <w:br/>
        <w:t>CREATE INDEX idx_rating_history_user</w:t>
        <w:br/>
        <w:t>ON rating_history(user_id, created_at DESC);</w:t>
      </w:r>
    </w:p>
    <w:p>
      <w:pPr>
        <w:spacing w:after="80"/>
      </w:pPr>
      <w:r>
        <w:t>When a match finishes, update the user's rating and insert the history row in the same transaction. The unique constraint prevents applying a rating change twice for the same user and match.</w:t>
      </w:r>
    </w:p>
    <w:p>
      <w:pPr>
        <w:pStyle w:val="Heading2"/>
      </w:pPr>
      <w:r>
        <w:t>O. `friendships` — optional friends feature</w:t>
      </w:r>
    </w:p>
    <w:p>
      <w:pPr>
        <w:keepLines w:val="0"/>
        <w:spacing w:before="60" w:after="16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CREATE TABLE friendships (</w:t>
        <w:br/>
        <w:t xml:space="preserve">    requester_id BIGINT NOT NULL REFERENCES users(id),</w:t>
        <w:br/>
        <w:t xml:space="preserve">    addressee_id BIGINT NOT NULL REFERENCES users(id),</w:t>
        <w:br/>
        <w:br/>
        <w:t xml:space="preserve">    status VARCHAR(20) NOT NULL DEFAULT 'PENDING',</w:t>
        <w:br/>
        <w:t xml:space="preserve">    created_at TIMESTAMPTZ NOT NULL DEFAULT NOW(),</w:t>
        <w:br/>
        <w:br/>
        <w:t xml:space="preserve">    PRIMARY KEY (requester_id, addressee_id),</w:t>
        <w:br/>
        <w:br/>
        <w:t xml:space="preserve">    CHECK (requester_id &lt;&gt; addressee_id),</w:t>
        <w:br/>
        <w:t xml:space="preserve">    CHECK (status IN ('PENDING', 'ACCEPTED', 'REJECTED', 'BLOCKED'))</w:t>
        <w:br/>
        <w:t>);</w:t>
      </w:r>
    </w:p>
    <w:p>
      <w:pPr>
        <w:spacing w:after="80"/>
      </w:pPr>
      <w:r>
        <w:t>This is useful for friend requests and private-room invitations. The backend must prevent duplicate requests in reverse directions and enforce authorization for accepting or blocking users.</w:t>
      </w:r>
    </w:p>
    <w:p>
      <w:pPr>
        <w:pStyle w:val="Heading1"/>
      </w:pPr>
      <w:r>
        <w:t>3. Final table checklist</w:t>
      </w:r>
    </w:p>
    <w:p>
      <w:pPr>
        <w:pStyle w:val="Heading2"/>
      </w:pPr>
      <w:r>
        <w:t>Schema implementation tracker</w:t>
      </w:r>
    </w:p>
    <w:p>
      <w:pPr>
        <w:spacing w:after="80"/>
      </w:pPr>
      <w:r>
        <w:t>0/15</w:t>
      </w:r>
    </w:p>
    <w:p>
      <w:pPr>
        <w:spacing w:after="80"/>
      </w:pPr>
      <w:r>
        <w:t>Users and configuration</w:t>
      </w:r>
    </w:p>
    <w:p>
      <w:pPr>
        <w:spacing w:after="80"/>
      </w:pPr>
      <w:r>
        <w:t>users</w:t>
      </w:r>
    </w:p>
    <w:p>
      <w:pPr>
        <w:spacing w:after="80"/>
      </w:pPr>
      <w:r>
        <w:t>match_modes</w:t>
      </w:r>
    </w:p>
    <w:p>
      <w:pPr>
        <w:spacing w:after="80"/>
      </w:pPr>
      <w:r>
        <w:t>problems</w:t>
      </w:r>
    </w:p>
    <w:p>
      <w:pPr>
        <w:spacing w:after="80"/>
      </w:pPr>
      <w:r>
        <w:t>test_cases</w:t>
      </w:r>
    </w:p>
    <w:p>
      <w:pPr>
        <w:spacing w:after="80"/>
      </w:pPr>
      <w:r>
        <w:t>Rooms and matchmaking</w:t>
      </w:r>
    </w:p>
    <w:p>
      <w:pPr>
        <w:spacing w:after="80"/>
      </w:pPr>
      <w:r>
        <w:t>rooms</w:t>
      </w:r>
    </w:p>
    <w:p>
      <w:pPr>
        <w:spacing w:after="80"/>
      </w:pPr>
      <w:r>
        <w:t>room_participants</w:t>
      </w:r>
    </w:p>
    <w:p>
      <w:pPr>
        <w:spacing w:after="80"/>
      </w:pPr>
      <w:r>
        <w:t>matchmaking_queue</w:t>
      </w:r>
    </w:p>
    <w:p>
      <w:pPr>
        <w:spacing w:after="80"/>
      </w:pPr>
      <w:r>
        <w:t>Competition</w:t>
      </w:r>
    </w:p>
    <w:p>
      <w:pPr>
        <w:spacing w:after="80"/>
      </w:pPr>
      <w:r>
        <w:t>matches</w:t>
      </w:r>
    </w:p>
    <w:p>
      <w:pPr>
        <w:spacing w:after="80"/>
      </w:pPr>
      <w:r>
        <w:t>match_participants</w:t>
      </w:r>
    </w:p>
    <w:p>
      <w:pPr>
        <w:spacing w:after="80"/>
      </w:pPr>
      <w:r>
        <w:t>match_problems</w:t>
      </w:r>
    </w:p>
    <w:p>
      <w:pPr>
        <w:spacing w:after="80"/>
      </w:pPr>
      <w:r>
        <w:t>Judging and scoring</w:t>
      </w:r>
    </w:p>
    <w:p>
      <w:pPr>
        <w:spacing w:after="80"/>
      </w:pPr>
      <w:r>
        <w:t>submissions</w:t>
      </w:r>
    </w:p>
    <w:p>
      <w:pPr>
        <w:spacing w:after="80"/>
      </w:pPr>
      <w:r>
        <w:t>participant_problem_progress</w:t>
      </w:r>
    </w:p>
    <w:p>
      <w:pPr>
        <w:spacing w:after="80"/>
      </w:pPr>
      <w:r>
        <w:t>judge_jobs</w:t>
      </w:r>
    </w:p>
    <w:p>
      <w:pPr>
        <w:spacing w:after="80"/>
      </w:pPr>
      <w:r>
        <w:t>Ratings and social</w:t>
      </w:r>
    </w:p>
    <w:p>
      <w:pPr>
        <w:spacing w:after="80"/>
      </w:pPr>
      <w:r>
        <w:t>rating_history</w:t>
      </w:r>
    </w:p>
    <w:p>
      <w:pPr>
        <w:spacing w:after="80"/>
      </w:pPr>
      <w:r>
        <w:t>friendships</w:t>
      </w:r>
    </w:p>
    <w:p>
      <w:pPr>
        <w:pStyle w:val="Heading1"/>
      </w:pPr>
      <w:r>
        <w:t>4. A few rules before implementing</w:t>
      </w:r>
    </w:p>
    <w:p>
      <w:pPr>
        <w:spacing w:after="80"/>
      </w:pPr>
      <w:r>
        <w:t>• Public match sizes: All active modes currently use two participants. The schema allows future modes with more players.</w:t>
      </w:r>
    </w:p>
    <w:p>
      <w:pPr>
        <w:spacing w:after="80"/>
      </w:pPr>
      <w:r>
        <w:t xml:space="preserve">• Different durations: Each public duration is a separate </w:t>
      </w:r>
      <w:r>
        <w:rPr>
          <w:rFonts w:ascii="Consolas" w:hAnsi="Consolas"/>
          <w:sz w:val="18"/>
        </w:rPr>
        <w:t>match_modes</w:t>
      </w:r>
      <w:r>
        <w:t xml:space="preserve"> row, so the matchmaking queue naturally separates 15-, 30-, and 45-minute matches.</w:t>
      </w:r>
    </w:p>
    <w:p>
      <w:pPr>
        <w:spacing w:after="80"/>
      </w:pPr>
      <w:r>
        <w:t>• Private rooms: Keep custom settings on the room itself; they do not need a public mode.</w:t>
      </w:r>
    </w:p>
    <w:p>
      <w:pPr>
        <w:spacing w:after="80"/>
      </w:pPr>
      <w:r>
        <w:t>• Concurrent joins: Use PostgreSQL transactions and row locks to reserve participants safely.</w:t>
      </w:r>
    </w:p>
    <w:p>
      <w:pPr>
        <w:spacing w:after="80"/>
      </w:pPr>
      <w:r>
        <w:t>• Configuration snapshots: A running or historical match must retain its original duration, participant count, problem set, and settings.</w:t>
      </w:r>
    </w:p>
    <w:p>
      <w:pPr>
        <w:spacing w:after="80"/>
      </w:pPr>
      <w:r>
        <w:t xml:space="preserve">• Leaderboard: Calculate rank using a query over </w:t>
      </w:r>
      <w:r>
        <w:rPr>
          <w:rFonts w:ascii="Consolas" w:hAnsi="Consolas"/>
          <w:sz w:val="18"/>
        </w:rPr>
        <w:t>users.rating</w:t>
      </w:r>
      <w:r>
        <w:t>, rather than storing a rank that becomes stale.</w:t>
      </w:r>
    </w:p>
    <w:p>
      <w:pPr>
        <w:spacing w:after="80"/>
      </w:pPr>
      <w:r>
        <w:t>• Security: Keep hidden test cases private and execute submitted code outside the Express process in an isolated judge.</w:t>
      </w:r>
    </w:p>
    <w:p>
      <w:pPr>
        <w:spacing w:after="80"/>
      </w:pPr>
      <w:r>
        <w:t xml:space="preserve">One final implementation detail: this schema is for a fresh database. The SQL blocks should become ordered migrations, and the backend should enforce a few cross-table rules—such as the participant count matching the selected mode—because ordinary PostgreSQL </w:t>
      </w:r>
      <w:r>
        <w:rPr>
          <w:rFonts w:ascii="Consolas" w:hAnsi="Consolas"/>
          <w:sz w:val="18"/>
        </w:rPr>
        <w:t>CHECK</w:t>
      </w:r>
      <w:r>
        <w:t xml:space="preserve"> constraints cannot validate values in another table.</w:t>
      </w:r>
    </w:p>
    <w:p>
      <w:pPr>
        <w:spacing w:after="80"/>
      </w:pPr>
      <w:r>
        <w:t>This is the schema I'd use as the foundation for your current 1v1 platform while keeping the door open for additional public match formats later.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Competitive Coding Platform — Database Schema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